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功能規格說明書：Ensemble Agent 定價引擎</w:t>
      </w:r>
    </w:p>
    <w:p>
      <w:pPr>
        <w:pStyle w:val="Heading2"/>
      </w:pPr>
      <w:r>
        <w:t>1️⃣ 功能名稱</w:t>
      </w:r>
    </w:p>
    <w:p>
      <w:r>
        <w:t>Ensemble Agent 商品定價模型</w:t>
      </w:r>
    </w:p>
    <w:p>
      <w:pPr>
        <w:pStyle w:val="Heading2"/>
      </w:pPr>
      <w:r>
        <w:t>2️⃣ 功能描述</w:t>
      </w:r>
    </w:p>
    <w:p>
      <w:r>
        <w:t>Ensemble Agent 是一個集成式的價格預測代理，用於根據產品描述，自動計算出合理的價格預估值。此代理會協同三個子代理（專家模型、前緣模型、隨機森林模型），透過線性回歸模型加權後給出最終價格結果。</w:t>
      </w:r>
    </w:p>
    <w:p>
      <w:pPr>
        <w:pStyle w:val="Heading2"/>
      </w:pPr>
      <w:r>
        <w:t>3️⃣ 模型架構</w:t>
      </w:r>
    </w:p>
    <w:p>
      <w:r>
        <w:t>- SpecialistAgent（專家代理）：根據特定領域規則預估價格。</w:t>
      </w:r>
    </w:p>
    <w:p>
      <w:r>
        <w:t>- FrontierAgent（前緣代理）：使用輸入資料集合（如向量資料庫）進行語意相似性比對推估價格。</w:t>
      </w:r>
    </w:p>
    <w:p>
      <w:r>
        <w:t>- RandomForestAgent（隨機森林代理）：使用隨機森林模型預測價格。</w:t>
      </w:r>
    </w:p>
    <w:p>
      <w:r>
        <w:t>- EnsembleAgent：將上述三個模型的預測結果整合，並使用事先訓練好的 ensemble_model.pkl（線性回歸模型）進行加權預測。</w:t>
      </w:r>
    </w:p>
    <w:p>
      <w:pPr>
        <w:pStyle w:val="Heading2"/>
      </w:pPr>
      <w:r>
        <w:t>4️⃣ 輸入/輸出說明</w:t>
      </w:r>
    </w:p>
    <w:p>
      <w:r>
        <w:t>輸入：</w:t>
      </w:r>
    </w:p>
    <w:p>
      <w:r>
        <w:t>- description：字串型態，描述產品的敘述文字。</w:t>
      </w:r>
    </w:p>
    <w:p/>
    <w:p>
      <w:r>
        <w:t>處理邏輯：</w:t>
      </w:r>
    </w:p>
    <w:p>
      <w:r>
        <w:t>1. 呼叫 SpecialistAgent.price(description)</w:t>
      </w:r>
    </w:p>
    <w:p>
      <w:r>
        <w:t>2. 呼叫 FrontierAgent.price(description)</w:t>
      </w:r>
    </w:p>
    <w:p>
      <w:r>
        <w:t>3. 呼叫 RandomForestAgent.price(description)</w:t>
      </w:r>
    </w:p>
    <w:p>
      <w:r>
        <w:t>4. 建構特徵資料表 X，包含以下欄位：</w:t>
      </w:r>
    </w:p>
    <w:p>
      <w:r>
        <w:t xml:space="preserve">   - Specialist 預測值</w:t>
      </w:r>
    </w:p>
    <w:p>
      <w:r>
        <w:t xml:space="preserve">   - Frontier 預測值</w:t>
      </w:r>
    </w:p>
    <w:p>
      <w:r>
        <w:t xml:space="preserve">   - RandomForest 預測值</w:t>
      </w:r>
    </w:p>
    <w:p>
      <w:r>
        <w:t xml:space="preserve">   - 三者的最大值與最小值</w:t>
      </w:r>
    </w:p>
    <w:p>
      <w:r>
        <w:t>5. 使用 ensemble_model.pkl 中的線性回歸模型對 X 進行預測。</w:t>
      </w:r>
    </w:p>
    <w:p/>
    <w:p>
      <w:r>
        <w:t>輸出：</w:t>
      </w:r>
    </w:p>
    <w:p>
      <w:r>
        <w:t>- 回傳最終價格：float 類型，最小值為 0（保底）。</w:t>
      </w:r>
    </w:p>
    <w:p>
      <w:pPr>
        <w:pStyle w:val="Heading2"/>
      </w:pPr>
      <w:r>
        <w:t>5️⃣ 日誌記錄</w:t>
      </w:r>
    </w:p>
    <w:p>
      <w:r>
        <w:t>- 啟動時會輸出：</w:t>
      </w:r>
    </w:p>
    <w:p>
      <w:r>
        <w:t xml:space="preserve">  Initializing Ensemble Agent</w:t>
      </w:r>
    </w:p>
    <w:p>
      <w:r>
        <w:t xml:space="preserve">  Ensemble Agent is ready</w:t>
      </w:r>
    </w:p>
    <w:p/>
    <w:p>
      <w:r>
        <w:t>- 執行定價時會輸出：</w:t>
      </w:r>
    </w:p>
    <w:p>
      <w:r>
        <w:t xml:space="preserve">  Running Ensemble Agent - collaborating with specialist, frontier and random forest agents</w:t>
      </w:r>
    </w:p>
    <w:p>
      <w:r>
        <w:t xml:space="preserve">  Ensemble Agent complete - returning $XX.XX</w:t>
      </w:r>
    </w:p>
    <w:p>
      <w:pPr>
        <w:pStyle w:val="Heading2"/>
      </w:pPr>
      <w:r>
        <w:t>6️⃣ 相依資源與檔案</w:t>
      </w:r>
    </w:p>
    <w:p>
      <w:r>
        <w:t>- ensemble_model.pkl：儲存於本地的回歸模型檔案。</w:t>
      </w:r>
    </w:p>
    <w:p>
      <w:r>
        <w:t>- 需引用：</w:t>
      </w:r>
    </w:p>
    <w:p>
      <w:r>
        <w:t xml:space="preserve">  - SpecialistAgent (agents/specialist_agent.py)</w:t>
      </w:r>
    </w:p>
    <w:p>
      <w:r>
        <w:t xml:space="preserve">  - FrontierAgent (agents/frontier_agent.py)</w:t>
      </w:r>
    </w:p>
    <w:p>
      <w:r>
        <w:t xml:space="preserve">  - RandomForestAgent (agents/random_forest_agent.py)</w:t>
      </w:r>
    </w:p>
    <w:p>
      <w:r>
        <w:t>- 使用 pandas, joblib, sklearn.linear_model.LinearRegression</w:t>
      </w:r>
    </w:p>
    <w:p>
      <w:pPr>
        <w:pStyle w:val="Heading2"/>
      </w:pPr>
      <w:r>
        <w:t>7️⃣ 未來擴充建議</w:t>
      </w:r>
    </w:p>
    <w:p>
      <w:r>
        <w:t>- 支援更多類型的子模型，如 Transformer 或 XGBoost。</w:t>
      </w:r>
    </w:p>
    <w:p>
      <w:r>
        <w:t>- 加入模型可信度評估指標。</w:t>
      </w:r>
    </w:p>
    <w:p>
      <w:r>
        <w:t>- 對輸入描述進行預處理，如語言偵測與清洗。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